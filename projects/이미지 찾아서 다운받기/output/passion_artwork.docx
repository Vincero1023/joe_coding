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1. 서언 (부르심 / 자기희생)</w:t>
      </w:r>
    </w:p>
    <w:p>
      <w:pPr>
        <w:jc w:val="center"/>
      </w:pPr>
      <w:r>
        <w:rPr>
          <w:b/>
          <w:sz w:val="21"/>
        </w:rPr>
        <w:t>Theme: 따르라 / 생명을 버림</w:t>
      </w:r>
    </w:p>
    <w:p>
      <w:pPr>
        <w:pStyle w:val="Heading2"/>
      </w:pPr>
      <w:r>
        <w:t>1. Christ as the Man of Sorrows - Petrus Christus</w:t>
      </w:r>
    </w:p>
    <w:p>
      <w:r>
        <w:t>정면 응시, 극도로 집중된 고통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5764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rus_christus_cristo_dolente.jpg_0807a81133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76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https://commons.wikimedia.org/wiki/File:Petrus_christus%2C_cristo_dolente.jpg</w:t>
      </w:r>
    </w:p>
    <w:p/>
    <w:p>
      <w:pPr>
        <w:pStyle w:val="Heading2"/>
      </w:pPr>
      <w:r>
        <w:t>2. Head of Christ - Rembrandt</w:t>
      </w:r>
    </w:p>
    <w:p>
      <w:r>
        <w:t>얼굴 중심, 빛 하나로 표현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3. Christ Carrying the Cross - El Greco (horizontal version)</w:t>
      </w:r>
    </w:p>
    <w:p>
      <w:r>
        <w:t>이미 고난을 향하는 방향성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4. The Light of the World - William Holman Hunt</w:t>
      </w:r>
    </w:p>
    <w:p>
      <w:r>
        <w:t>어둠 속 빛 (도입용 최적)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5. Christ Blessing - Antonello da Messina</w:t>
      </w:r>
    </w:p>
    <w:p>
      <w:r>
        <w:t>정면 클로즈업, 매우 강력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2293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onello_da_Messina_061.jpg_476d922c6a1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2293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https://commons.wikimedia.org/wiki/File:Antonello_da_Messina_061.jpg</w:t>
      </w:r>
    </w:p>
    <w:p>
      <w:r>
        <w:br w:type="page"/>
      </w:r>
    </w:p>
    <w:p>
      <w:pPr>
        <w:pStyle w:val="Heading1"/>
        <w:jc w:val="center"/>
      </w:pPr>
      <w:r>
        <w:t>2. 유월절 준비 (배반 예고)</w:t>
      </w:r>
    </w:p>
    <w:p>
      <w:pPr>
        <w:jc w:val="center"/>
      </w:pPr>
      <w:r>
        <w:rPr>
          <w:b/>
          <w:sz w:val="21"/>
        </w:rPr>
        <w:t>Theme: 긴장 / 정적 / 불안</w:t>
      </w:r>
    </w:p>
    <w:p>
      <w:pPr>
        <w:pStyle w:val="Heading2"/>
      </w:pPr>
      <w:r>
        <w:t>1. Supper at Emmaus - Caravaggio (1601)</w:t>
      </w:r>
    </w:p>
    <w:p>
      <w:r>
        <w:t>2~3명 중심, 어두운 배경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7368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er_at_Emmaus-Caravaggio_1601_.jpg_5a1caaa3b17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36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https://commons.wikimedia.org/wiki/File:Supper_at_Emmaus-Caravaggio_(1601).jpg</w:t>
      </w:r>
    </w:p>
    <w:p/>
    <w:p>
      <w:pPr>
        <w:pStyle w:val="Heading2"/>
      </w:pPr>
      <w:r>
        <w:t>2. Supper at Emmaus - Caravaggio (1606, darker version)</w:t>
      </w:r>
    </w:p>
    <w:p>
      <w:r>
        <w:t>테네브레 더 강함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3. Last Supper (detail crop 추천) - Leonardo da Vinci</w:t>
      </w:r>
    </w:p>
    <w:p>
      <w:r>
        <w:t>얼굴 중심으로 자르면 완벽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4. Christ at Table - Georges de La Tour (candlelight)</w:t>
      </w:r>
    </w:p>
    <w:p>
      <w:r>
        <w:t>촛불 + 어둠 = 테네브레 핵심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5. The Last Supper - Philippe de Champaigne</w:t>
      </w:r>
    </w:p>
    <w:p>
      <w:r>
        <w:t>정적, 인물 적음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143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lippe_de_Champaigne_-_The_Last_Supper_-_WGA4710.jpg_f1e90c6bb3a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143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https://commons.wikimedia.org/wiki/File:Philippe_de_Champaigne_-_The_Last_Supper_-_WGA4710.jpg</w:t>
      </w:r>
    </w:p>
    <w:p>
      <w:r>
        <w:br w:type="page"/>
      </w:r>
    </w:p>
    <w:p>
      <w:pPr>
        <w:pStyle w:val="Heading1"/>
        <w:jc w:val="center"/>
      </w:pPr>
      <w:r>
        <w:t>3. 발 씻기심 (섬김)</w:t>
      </w:r>
    </w:p>
    <w:p>
      <w:pPr>
        <w:jc w:val="center"/>
      </w:pPr>
      <w:r>
        <w:rPr>
          <w:b/>
          <w:sz w:val="21"/>
        </w:rPr>
        <w:t>Theme: 낮아짐 / 관계</w:t>
      </w:r>
    </w:p>
    <w:p>
      <w:pPr>
        <w:pStyle w:val="Heading2"/>
      </w:pPr>
      <w:r>
        <w:t>1. Christ Washing Peters Feet - Ford Madox Brown</w:t>
      </w:r>
    </w:p>
    <w:p>
      <w:r>
        <w:t>이미 최적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4609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Washing_St_Peter_s_Feet_SM_hm19_.png_ec9b1e15aa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60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https://commons.wikimedia.org/wiki/File:Christ_Washing_St_Peter%27s_Feet_(SM_hm19).png</w:t>
      </w:r>
    </w:p>
    <w:p/>
    <w:p>
      <w:pPr>
        <w:pStyle w:val="Heading2"/>
      </w:pPr>
      <w:r>
        <w:t>2. Washing of the Feet - Caravaggio 계열 (tenebrism 스타일)</w:t>
      </w:r>
    </w:p>
    <w:p>
      <w:r>
        <w:t>강한 명암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16129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tro_Lorenzetti_-_The_Washing_of_the_Feet_-_WGA13506.jpg_64c9695eb60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612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https://commons.wikimedia.org/wiki/File:Pietro_Lorenzetti_-_The_Washing_of_the_Feet_-_WGA13506.jpg</w:t>
      </w:r>
    </w:p>
    <w:p/>
    <w:p>
      <w:pPr>
        <w:pStyle w:val="Heading2"/>
      </w:pPr>
      <w:r>
        <w:t>3. Christ Washing Feet - Harold Copping</w:t>
      </w:r>
    </w:p>
    <w:p>
      <w:r>
        <w:t>감정 전달 탁월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toretto_Christ_washing_feet_Ontario.jpg_2f77d32a84c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https://commons.wikimedia.org/wiki/File:Tintoretto_Christ_washing_feet_Ontario.jpg</w:t>
      </w:r>
    </w:p>
    <w:p/>
    <w:p>
      <w:pPr>
        <w:pStyle w:val="Heading2"/>
      </w:pPr>
      <w:r>
        <w:t>4. Washing of the Feet - Duccio (detail crop 추천)</w:t>
      </w:r>
    </w:p>
    <w:p>
      <w:r>
        <w:t>인물만 잘라 쓰기 좋음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7199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shing_of_the_Feet.jpg_ef8dbcd4ba9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719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https://commons.wikimedia.org/wiki/File:Washing_of_the_Feet.jpg</w:t>
      </w:r>
    </w:p>
    <w:p/>
    <w:p>
      <w:pPr>
        <w:pStyle w:val="Heading2"/>
      </w:pPr>
      <w:r>
        <w:t>5. Christ and Peter - 현대 realist 계열 (low light composition)</w:t>
      </w:r>
    </w:p>
    <w:p>
      <w:r>
        <w:t>실제 예배 화면에서 효과 좋음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7611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ollinare_Nuovo_Christ_Peter_and_Peter_s_Denial.jpg_ede1800fdaa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11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https://commons.wikimedia.org/wiki/File:Apollinare_Nuovo_Christ_Peter_and_Peter_s_Denial.jpg</w:t>
      </w:r>
    </w:p>
    <w:p>
      <w:r>
        <w:br w:type="page"/>
      </w:r>
    </w:p>
    <w:p>
      <w:pPr>
        <w:pStyle w:val="Heading1"/>
        <w:jc w:val="center"/>
      </w:pPr>
      <w:r>
        <w:t>4. 최후의 만찬 (성찬)</w:t>
      </w:r>
    </w:p>
    <w:p>
      <w:pPr>
        <w:jc w:val="center"/>
      </w:pPr>
      <w:r>
        <w:rPr>
          <w:b/>
          <w:sz w:val="21"/>
        </w:rPr>
        <w:t>Theme: 몸과 피 / 언약</w:t>
      </w:r>
    </w:p>
    <w:p>
      <w:pPr>
        <w:pStyle w:val="Heading2"/>
      </w:pPr>
      <w:r>
        <w:t>1. The Sacrament of the Last Supper - Salvador Dalí</w:t>
      </w:r>
    </w:p>
    <w:p>
      <w:r>
        <w:t>가로 + 집중 + 상징 완벽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8103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hedral_of_the_Most_Blessed_Sacrament_Detroit_Michigan_-_stained_glass_The_Las_c49dd20929a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8103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https://commons.wikimedia.org/wiki/File:Cathedral_of_the_Most_Blessed_Sacrament_(Detroit%2C_Michigan)_-_stained_glass%2C_The_Last_Supper.JPG</w:t>
      </w:r>
    </w:p>
    <w:p/>
    <w:p>
      <w:pPr>
        <w:pStyle w:val="Heading2"/>
      </w:pPr>
      <w:r>
        <w:t>2. Last Supper - Tintoretto (1592, dark version)</w:t>
      </w:r>
    </w:p>
    <w:p>
      <w:r>
        <w:t>빛이 한쪽에서만 들어옴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3. Supper at Emmaus - Caravaggio (재활용 가능)</w:t>
      </w:r>
    </w:p>
    <w:p>
      <w:r>
        <w:t>성찬 장면으로 매우 좋음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4. Last Supper - Rembrandt (light focus)</w:t>
      </w:r>
    </w:p>
    <w:p>
      <w:r>
        <w:t>얼굴 중심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14634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_Last_Supper_after_Leonardo_da_Vinci_by_Rembrandt_01.jpg_c74afa7c771f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463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https://commons.wikimedia.org/wiki/File:The_Last_Supper%2C_after_Leonardo_da_Vinci_by_Rembrandt_01.jpg</w:t>
      </w:r>
    </w:p>
    <w:p/>
    <w:p>
      <w:pPr>
        <w:pStyle w:val="Heading2"/>
      </w:pPr>
      <w:r>
        <w:t>5. Candlelit Supper - Georges de La Tour 계열</w:t>
      </w:r>
    </w:p>
    <w:p>
      <w:r>
        <w:t>촛불 테네브레 핵심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49327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ndrick_ter_Brugghen_-_The_Supper_-_WGA22170.jpg_38ea3dd558e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9327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https://commons.wikimedia.org/wiki/File:Hendrick_ter_Brugghen_-_The_Supper_-_WGA22170.jpg</w:t>
      </w:r>
    </w:p>
    <w:p>
      <w:r>
        <w:br w:type="page"/>
      </w:r>
    </w:p>
    <w:p>
      <w:pPr>
        <w:pStyle w:val="Heading1"/>
        <w:jc w:val="center"/>
      </w:pPr>
      <w:r>
        <w:t>5. 겟세마네 (고뇌)</w:t>
      </w:r>
    </w:p>
    <w:p>
      <w:pPr>
        <w:jc w:val="center"/>
      </w:pPr>
      <w:r>
        <w:rPr>
          <w:b/>
          <w:sz w:val="21"/>
        </w:rPr>
        <w:t>Theme: 완전한 고독</w:t>
      </w:r>
    </w:p>
    <w:p>
      <w:pPr>
        <w:pStyle w:val="Heading2"/>
      </w:pPr>
      <w:r>
        <w:t>1. Christ in Gethsemane - Henry Ossawa Tanner</w:t>
      </w:r>
    </w:p>
    <w:p>
      <w:r>
        <w:t>이건 무조건 써야 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18182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_Sleeping_Disciples_Henry_Ossawa_Tanner.jpg_08b37078324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8182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https://commons.wikimedia.org/wiki/File:The_Sleeping_Disciples%2C_Henry_Ossawa_Tanner.jpg</w:t>
      </w:r>
    </w:p>
    <w:p/>
    <w:p>
      <w:pPr>
        <w:pStyle w:val="Heading2"/>
      </w:pPr>
      <w:r>
        <w:t>2. Christ in Gethsemane - Carl Bloch</w:t>
      </w:r>
    </w:p>
    <w:p>
      <w:r>
        <w:t>감정 직관적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406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in_Gethsemane_by_Carl_Heinrich_Bloch_1880.jpg_c425f8bc8f7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406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https://commons.wikimedia.org/wiki/File:%27Christ_in_Gethsemane%27_by_Carl_Heinrich_Bloch%2C_1880.jpg</w:t>
      </w:r>
    </w:p>
    <w:p/>
    <w:p>
      <w:pPr>
        <w:pStyle w:val="Heading2"/>
      </w:pPr>
      <w:r>
        <w:t>3. Agony in the Garden - El Greco (tight crop)</w:t>
      </w:r>
    </w:p>
    <w:p>
      <w:r>
        <w:t>배경 제거하면 최고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4545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ony_in_the_garden_El_Greco.jpg_6b918f3a712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454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https://commons.wikimedia.org/wiki/File:Agony_in_the_garden_El_Greco.jpg</w:t>
      </w:r>
    </w:p>
    <w:p/>
    <w:p>
      <w:pPr>
        <w:pStyle w:val="Heading2"/>
      </w:pPr>
      <w:r>
        <w:t>4. Christ Praying - Rembrandt (etching 계열)</w:t>
      </w:r>
    </w:p>
    <w:p>
      <w:r>
        <w:t>빛/어둠 대비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8963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Praying_in_the_Garden.jpg_630da15db54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8963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https://commons.wikimedia.org/wiki/File:Christ_Praying_in_the_Garden.jpg</w:t>
      </w:r>
    </w:p>
    <w:p/>
    <w:p>
      <w:pPr>
        <w:pStyle w:val="Heading2"/>
      </w:pPr>
      <w:r>
        <w:t>5. Christ Alone in Prayer - modern chiaroscuro works</w:t>
      </w:r>
    </w:p>
    <w:p>
      <w:r>
        <w:t>실제 예배용 강력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9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in_Gethsemane_by_Carl_Heinrich_Bloch_1880.jpg_82efb6f30e8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09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 xml:space="preserve">Source: </w:t>
      </w:r>
    </w:p>
    <w:p>
      <w:r>
        <w:br w:type="page"/>
      </w:r>
    </w:p>
    <w:p>
      <w:pPr>
        <w:pStyle w:val="Heading1"/>
        <w:jc w:val="center"/>
      </w:pPr>
      <w:r>
        <w:t>6. 체포 (배신)</w:t>
      </w:r>
    </w:p>
    <w:p>
      <w:pPr>
        <w:jc w:val="center"/>
      </w:pPr>
      <w:r>
        <w:rPr>
          <w:b/>
          <w:sz w:val="21"/>
        </w:rPr>
        <w:t>Theme: 충격 / 밀착</w:t>
      </w:r>
    </w:p>
    <w:p>
      <w:pPr>
        <w:pStyle w:val="Heading2"/>
      </w:pPr>
      <w:r>
        <w:t>1. The Taking of Christ - Caravaggio (1602)</w:t>
      </w:r>
    </w:p>
    <w:p>
      <w:r>
        <w:t>이건 거의 필수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80645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_Taking_of_Christ-Caravaggio_c.1602_.jpg_c996f6d8d4d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064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https://commons.wikimedia.org/wiki/File:The_Taking_of_Christ-Caravaggio_(c.1602).jpg</w:t>
      </w:r>
    </w:p>
    <w:p/>
    <w:p>
      <w:pPr>
        <w:pStyle w:val="Heading2"/>
      </w:pPr>
      <w:r>
        <w:t>2. The Kiss of Judas - Giotto (tight crop)</w:t>
      </w:r>
    </w:p>
    <w:p>
      <w:r>
        <w:t>얼굴만 쓰면 좋음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3. Betrayal of Christ - Gustave Doré (close composition)</w:t>
      </w:r>
    </w:p>
    <w:p>
      <w:r>
        <w:t>강렬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1274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_Betrayal_of_Christ_MET_sf1980-476s1.jpg_8a632ce1436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127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https://commons.wikimedia.org/wiki/File:The_Betrayal_of_Christ_MET_sf1980-476s1.jpg</w:t>
      </w:r>
    </w:p>
    <w:p/>
    <w:p>
      <w:pPr>
        <w:pStyle w:val="Heading2"/>
      </w:pPr>
      <w:r>
        <w:t>4. Arrest of Christ - Rembrandt school</w:t>
      </w:r>
    </w:p>
    <w:p>
      <w:r>
        <w:t>어둠 강조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7826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fmann_Arrest_of_Christ_1858.jpg_5b03d97041c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7826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https://commons.wikimedia.org/wiki/File:Hofmann%2C_Arrest_of_Christ_1858.jpg</w:t>
      </w:r>
    </w:p>
    <w:p/>
    <w:p>
      <w:pPr>
        <w:pStyle w:val="Heading2"/>
      </w:pPr>
      <w:r>
        <w:t>5. Betrayal Scene - modern chiaroscuro painting</w:t>
      </w:r>
    </w:p>
    <w:p>
      <w:r>
        <w:t>실전 영상용 느낌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9529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nch_-_The_Betrayal_of_Christ_-_Walters_5310.jpg_fb511319c25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952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https://commons.wikimedia.org/wiki/File:French_-_The_Betrayal_of_Christ_-_Walters_5310.jpg</w:t>
      </w:r>
    </w:p>
    <w:p>
      <w:r>
        <w:br w:type="page"/>
      </w:r>
    </w:p>
    <w:p>
      <w:pPr>
        <w:pStyle w:val="Heading1"/>
        <w:jc w:val="center"/>
      </w:pPr>
      <w:r>
        <w:t>7. 베드로 / 유다</w:t>
      </w:r>
    </w:p>
    <w:p>
      <w:pPr>
        <w:jc w:val="center"/>
      </w:pPr>
      <w:r>
        <w:rPr>
          <w:b/>
          <w:sz w:val="21"/>
        </w:rPr>
        <w:t>Theme: 죄책감 / 붕괴</w:t>
      </w:r>
    </w:p>
    <w:p>
      <w:pPr>
        <w:pStyle w:val="Heading2"/>
      </w:pPr>
      <w:r>
        <w:t>1. The Denial of Saint Peter - Caravaggio (1610)</w:t>
      </w:r>
    </w:p>
    <w:p>
      <w:r>
        <w:t>완벽 (3명 구성)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8312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_Denial_of_Saint_Peter-Caravaggio_1610_.jpg_9f9fdf55c879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312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https://commons.wikimedia.org/wiki/File:The_Denial_of_Saint_Peter-Caravaggio_(1610).jpg</w:t>
      </w:r>
    </w:p>
    <w:p/>
    <w:p>
      <w:pPr>
        <w:pStyle w:val="Heading2"/>
      </w:pPr>
      <w:r>
        <w:t>2. Denial of Peter - Rembrandt</w:t>
      </w:r>
    </w:p>
    <w:p>
      <w:r>
        <w:t>감정 깊음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2944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er_Wtewael_-_The_Denial_of_Peter_-_1972.169_-_Cleveland_Museum_of_Art.tiff_3754b882289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94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https://commons.wikimedia.org/wiki/File:Peter_Wtewael_-_The_Denial_of_Peter_-_1972.169_-_Cleveland_Museum_of_Art.tiff</w:t>
      </w:r>
    </w:p>
    <w:p/>
    <w:p>
      <w:pPr>
        <w:pStyle w:val="Heading2"/>
      </w:pPr>
      <w:r>
        <w:t>3. Saint Peter Weeping - El Greco</w:t>
      </w:r>
    </w:p>
    <w:p>
      <w:r>
        <w:t>개인 묵상 최고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4. Judas Repentance - Tissot (crop 추천)</w:t>
      </w:r>
    </w:p>
    <w:p>
      <w:r>
        <w:t>유다 강조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5. Man of Sorrows - Petrus Christus</w:t>
      </w:r>
    </w:p>
    <w:p>
      <w:r>
        <w:t>죄의 결과 묵상 연결</w:t>
      </w:r>
    </w:p>
    <w:p>
      <w:pPr>
        <w:jc w:val="center"/>
      </w:pPr>
      <w:r/>
    </w:p>
    <w:p>
      <w:r>
        <w:rPr>
          <w:b/>
        </w:rPr>
        <w:t>Image could not be resolved.</w:t>
      </w:r>
    </w:p>
    <w:p>
      <w:r>
        <w:br w:type="page"/>
      </w:r>
    </w:p>
    <w:p>
      <w:pPr>
        <w:pStyle w:val="Heading1"/>
        <w:jc w:val="center"/>
      </w:pPr>
      <w:r>
        <w:t>8. 빌라도 (재판)</w:t>
      </w:r>
    </w:p>
    <w:p>
      <w:pPr>
        <w:jc w:val="center"/>
      </w:pPr>
      <w:r>
        <w:rPr>
          <w:b/>
          <w:sz w:val="21"/>
        </w:rPr>
        <w:t>Theme: 진리 vs 침묵</w:t>
      </w:r>
    </w:p>
    <w:p>
      <w:pPr>
        <w:pStyle w:val="Heading2"/>
      </w:pPr>
      <w:r>
        <w:t>1. Christ before Pilate - Munkácsy (crop 추천)</w:t>
      </w:r>
    </w:p>
    <w:p>
      <w:r>
        <w:t>얼굴 중심으로 자르면 최고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k_csy_Christ_before_Pilate_part1.JPG_7af8bbb0df3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https://commons.wikimedia.org/wiki/File:Munk%C3%A1csy_Christ_before_Pilate_part1.JPG</w:t>
      </w:r>
    </w:p>
    <w:p/>
    <w:p>
      <w:pPr>
        <w:pStyle w:val="Heading2"/>
      </w:pPr>
      <w:r>
        <w:t>2. Ecce Homo - Caravaggio 계열</w:t>
      </w:r>
    </w:p>
    <w:p>
      <w:r>
        <w:t>얼굴 클로즈업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5455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avaggio_Ecce_Homo.jpg_58f5b493c28a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545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https://commons.wikimedia.org/wiki/File:Caravaggio_Ecce_Homo.jpg</w:t>
      </w:r>
    </w:p>
    <w:p/>
    <w:p>
      <w:pPr>
        <w:pStyle w:val="Heading2"/>
      </w:pPr>
      <w:r>
        <w:t>3. Christ before Pilate - Gérôme (tight crop)</w:t>
      </w:r>
    </w:p>
    <w:p>
      <w:r>
        <w:t>현실감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80645" cy="3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ch_follower_Christ_Before_Pilate_Princeton_.jpg_a9781026057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064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https://commons.wikimedia.org/wiki/File:Bosch_follower_Christ_Before_Pilate_(Princeton).jpg</w:t>
      </w:r>
    </w:p>
    <w:p/>
    <w:p>
      <w:pPr>
        <w:pStyle w:val="Heading2"/>
      </w:pPr>
      <w:r>
        <w:t>4. Mocking of Christ - Cimabue (crop)</w:t>
      </w:r>
    </w:p>
    <w:p>
      <w:r>
        <w:t>고통 강조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481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ice_The_Mocking_of_Christ_by_Jacopo_Da_ponte_-_gallerie_Accademia_Venice.jpg_02479fe332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https://commons.wikimedia.org/wiki/File:(Venice)_The_Mocking_of_Christ_by_Jacopo_Da_ponte_-_gallerie_Accademia_Venice.jpg</w:t>
      </w:r>
    </w:p>
    <w:p/>
    <w:p>
      <w:pPr>
        <w:pStyle w:val="Heading2"/>
      </w:pPr>
      <w:r>
        <w:t>5. Ecce Homo - Ribera (tenebrism)</w:t>
      </w:r>
    </w:p>
    <w:p>
      <w:r>
        <w:t>어둠 매우 강함</w:t>
      </w:r>
    </w:p>
    <w:p>
      <w:pPr>
        <w:jc w:val="center"/>
      </w:pPr>
      <w:r/>
    </w:p>
    <w:p>
      <w:r>
        <w:rPr>
          <w:b/>
        </w:rPr>
        <w:t>Image could not be resolved.</w:t>
      </w:r>
    </w:p>
    <w:p>
      <w:r>
        <w:br w:type="page"/>
      </w:r>
    </w:p>
    <w:p>
      <w:pPr>
        <w:pStyle w:val="Heading1"/>
        <w:jc w:val="center"/>
      </w:pPr>
      <w:r>
        <w:t>9. 십자가</w:t>
      </w:r>
    </w:p>
    <w:p>
      <w:pPr>
        <w:jc w:val="center"/>
      </w:pPr>
      <w:r>
        <w:rPr>
          <w:b/>
          <w:sz w:val="21"/>
        </w:rPr>
        <w:t>Theme: 고통 / 구속</w:t>
      </w:r>
    </w:p>
    <w:p>
      <w:pPr>
        <w:pStyle w:val="Heading2"/>
      </w:pPr>
      <w:r>
        <w:t>1. Crucifixion - Grünewald (Isenheim)</w:t>
      </w:r>
    </w:p>
    <w:p>
      <w:r>
        <w:t>가장 강력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2. Christ of Saint John of the Cross - Dalí</w:t>
      </w:r>
    </w:p>
    <w:p>
      <w:r>
        <w:t>가로 구성 완벽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11609" cy="32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on_the_Cross_with_Mary_and_Saint_John_second_sheet_of_two_MET_DP816068.jp_e783211ecc89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1160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https://commons.wikimedia.org/wiki/File:Christ_on_the_Cross_with_Mary_and_Saint_John_(second_sheet_of_two)_MET_DP816068.jpg</w:t>
      </w:r>
    </w:p>
    <w:p/>
    <w:p>
      <w:pPr>
        <w:pStyle w:val="Heading2"/>
      </w:pPr>
      <w:r>
        <w:t>3. The Three Crosses - Rembrandt</w:t>
      </w:r>
    </w:p>
    <w:p>
      <w:r>
        <w:t>빛/어둠 극대화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16129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_Crucified_between_the_Two_Thieves-_The_Three_Crosses_MET_DT11821.jpg_959b28e315fc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612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https://commons.wikimedia.org/wiki/File:Christ_Crucified_between_the_Two_Thieves-_The_Three_Crosses_MET_DT11821.jpg</w:t>
      </w:r>
    </w:p>
    <w:p/>
    <w:p>
      <w:pPr>
        <w:pStyle w:val="Heading2"/>
      </w:pPr>
      <w:r>
        <w:t>4. Crucifixion - Velázquez</w:t>
      </w:r>
    </w:p>
    <w:p>
      <w:r>
        <w:t>고요 + 집중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92308" cy="32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onio_Gonz_lez_Vel_zquez_-_Crucifixion_with_St_Michael_-_WGA9746.jpg_9f125457eb1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9230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https://commons.wikimedia.org/wiki/File:Antonio_Gonz%C3%A1lez_Vel%C3%A1zquez_-_Crucifixion_with_St_Michael_-_WGA9746.jpg</w:t>
      </w:r>
    </w:p>
    <w:p/>
    <w:p>
      <w:pPr>
        <w:pStyle w:val="Heading2"/>
      </w:pPr>
      <w:r>
        <w:t>5. Crucifixion - Ribera</w:t>
      </w:r>
    </w:p>
    <w:p>
      <w:r>
        <w:t>어둠 극단적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29677" cy="32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epe_de_Ribera_-_Crucifixion_of_Saint_Peter_c.1625-1630_-_Google_Art_Project.j_b0fd1033a03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9677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https://commons.wikimedia.org/wiki/File:Jusepe_de_Ribera_-_Crucifixion_of_Saint_Peter%2C_c.1625-1630_-_Google_Art_Project.jpg</w:t>
      </w:r>
    </w:p>
    <w:p>
      <w:r>
        <w:br w:type="page"/>
      </w:r>
    </w:p>
    <w:p>
      <w:pPr>
        <w:pStyle w:val="Heading1"/>
        <w:jc w:val="center"/>
      </w:pPr>
      <w:r>
        <w:t>10. 일곱 말씀 (완성 / 침묵)</w:t>
      </w:r>
    </w:p>
    <w:p>
      <w:pPr>
        <w:jc w:val="center"/>
      </w:pPr>
      <w:r>
        <w:rPr>
          <w:b/>
          <w:sz w:val="21"/>
        </w:rPr>
        <w:t>Theme: 완전한 어둠</w:t>
      </w:r>
    </w:p>
    <w:p>
      <w:pPr>
        <w:pStyle w:val="Heading2"/>
      </w:pPr>
      <w:r>
        <w:t>1. The Entombment of Christ - Caravaggio (160304)</w:t>
      </w:r>
    </w:p>
    <w:p>
      <w:r>
        <w:t>마지막 장면 최고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2. Entombment - El Greco</w:t>
      </w:r>
    </w:p>
    <w:p>
      <w:r>
        <w:t>어둠 + 감정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3. Dead Christ - Mantegna (horizontal)</w:t>
      </w:r>
    </w:p>
    <w:p>
      <w:r>
        <w:t>시선 집중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000" cy="32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egna_Andrea_Dead_Christ.jpg_7e8153c891ba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Source: https://commons.wikimedia.org/wiki/File:Mantegna_Andrea_Dead_Christ.jpg</w:t>
      </w:r>
    </w:p>
    <w:p/>
    <w:p>
      <w:pPr>
        <w:pStyle w:val="Heading2"/>
      </w:pPr>
      <w:r>
        <w:t>4. Pietà - Michelangelo (crop 가능)</w:t>
      </w:r>
    </w:p>
    <w:p>
      <w:r>
        <w:t>감정 깊이</w:t>
      </w:r>
    </w:p>
    <w:p>
      <w:pPr>
        <w:jc w:val="center"/>
      </w:pPr>
      <w:r/>
    </w:p>
    <w:p>
      <w:r>
        <w:rPr>
          <w:b/>
        </w:rPr>
        <w:t>Image could not be resolved.</w:t>
      </w:r>
    </w:p>
    <w:p/>
    <w:p>
      <w:pPr>
        <w:pStyle w:val="Heading2"/>
      </w:pPr>
      <w:r>
        <w:t>5. Entombment - Luca Giordano</w:t>
      </w:r>
    </w:p>
    <w:p>
      <w:r>
        <w:t>구도 안정</w:t>
      </w:r>
    </w:p>
    <w:p>
      <w:pPr>
        <w:jc w:val="center"/>
      </w:pPr>
      <w:r/>
    </w:p>
    <w:p>
      <w:r>
        <w:rPr>
          <w:b/>
        </w:rPr>
        <w:t>Image could not be resolved.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Wikimedia Commons Passion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